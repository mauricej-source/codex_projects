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Employment Portal Screener - Build From Scratch Prompt</w:t>
      </w:r>
    </w:p>
    <w:p>
      <w:pPr>
        <w:pStyle w:val="Heading1"/>
      </w:pPr>
      <w:r>
        <w:t>Objective</w:t>
      </w:r>
    </w:p>
    <w:p>
      <w:r>
        <w:t>Build a production-minded single-page web application called "Employment Portal Screener". The app must let a job seeker upload a resume, parse it locally into a structured profile, refine that profile in the UI, query job listings through a backend Dice integration, rank returned jobs by fit, and track job status locally in the browser.</w:t>
      </w:r>
    </w:p>
    <w:p>
      <w:r>
        <w:t>This prompt should be implemented as a working application, not a concept demo. The finished product should behave like the current live app and should be deployable to Vercel with the production alias https://employment-portalscreener.vercel.app/.</w:t>
      </w:r>
    </w:p>
    <w:p>
      <w:pPr>
        <w:pStyle w:val="Heading1"/>
      </w:pPr>
      <w:r>
        <w:t>Technology Requirements</w:t>
      </w:r>
    </w:p>
    <w:p>
      <w:pPr>
        <w:pStyle w:val="ListBullet"/>
      </w:pPr>
      <w:r>
        <w:t>Frontend: React 18, TypeScript, Vite.</w:t>
      </w:r>
    </w:p>
    <w:p>
      <w:pPr>
        <w:pStyle w:val="ListBullet"/>
      </w:pPr>
      <w:r>
        <w:t>Backend: Node.js, Express, TypeScript.</w:t>
      </w:r>
    </w:p>
    <w:p>
      <w:pPr>
        <w:pStyle w:val="ListBullet"/>
      </w:pPr>
      <w:r>
        <w:t>Icons: lucide-react.</w:t>
      </w:r>
    </w:p>
    <w:p>
      <w:pPr>
        <w:pStyle w:val="ListBullet"/>
      </w:pPr>
      <w:r>
        <w:t>Resume parsing: pdfjs-dist for PDF and mammoth for DOCX.</w:t>
      </w:r>
    </w:p>
    <w:p>
      <w:pPr>
        <w:pStyle w:val="ListBullet"/>
      </w:pPr>
      <w:r>
        <w:t>Dice integration: @modelcontextprotocol/sdk over the Dice MCP endpoint.</w:t>
      </w:r>
    </w:p>
    <w:p>
      <w:pPr>
        <w:pStyle w:val="ListBullet"/>
      </w:pPr>
      <w:r>
        <w:t>Persistence: browser localStorage only for the current MVP.</w:t>
      </w:r>
    </w:p>
    <w:p>
      <w:pPr>
        <w:pStyle w:val="ListBullet"/>
      </w:pPr>
      <w:r>
        <w:t>Deployment target: Vercel.</w:t>
      </w:r>
    </w:p>
    <w:p>
      <w:pPr>
        <w:pStyle w:val="Heading1"/>
      </w:pPr>
      <w:r>
        <w:t>Application Layout</w:t>
      </w:r>
    </w:p>
    <w:p>
      <w:r>
        <w:t>The page should be a single responsive screen with these major sections in this order:</w:t>
      </w:r>
    </w:p>
    <w:p>
      <w:pPr>
        <w:pStyle w:val="ListNumber"/>
      </w:pPr>
      <w:r>
        <w:t>A full-width hero section at the top.</w:t>
      </w:r>
    </w:p>
    <w:p>
      <w:pPr>
        <w:pStyle w:val="ListNumber"/>
      </w:pPr>
      <w:r>
        <w:t>A transparent horizontal wrapper directly below the hero that contains two side-by-side panels: Filters on the left and Parsed Resume Profile on the right.</w:t>
      </w:r>
    </w:p>
    <w:p>
      <w:pPr>
        <w:pStyle w:val="ListNumber"/>
      </w:pPr>
      <w:r>
        <w:t>A full-width Matched Jobs panel below the horizontal wrapper.</w:t>
      </w:r>
    </w:p>
    <w:p>
      <w:r>
        <w:t>The hero section should contain:</w:t>
      </w:r>
    </w:p>
    <w:p>
      <w:pPr>
        <w:pStyle w:val="ListBullet"/>
      </w:pPr>
      <w:r>
        <w:t>Left side: marketing copy with the title "Employment Portal Screener" and supporting product text.</w:t>
      </w:r>
    </w:p>
    <w:p>
      <w:pPr>
        <w:pStyle w:val="ListBullet"/>
      </w:pPr>
      <w:r>
        <w:t>Right side: a "Job Tracker" card that shows locally tracked jobs and their current status.</w:t>
      </w:r>
    </w:p>
    <w:p>
      <w:r>
        <w:t>The horizontal wrapper should contain:</w:t>
      </w:r>
    </w:p>
    <w:p>
      <w:pPr>
        <w:pStyle w:val="ListBullet"/>
      </w:pPr>
      <w:r>
        <w:t>Left: a collapsible Filters Panel.</w:t>
      </w:r>
    </w:p>
    <w:p>
      <w:pPr>
        <w:pStyle w:val="ListBullet"/>
      </w:pPr>
      <w:r>
        <w:t>Right: a collapsible Parsed Resume Profile panel.</w:t>
      </w:r>
    </w:p>
    <w:p>
      <w:pPr>
        <w:pStyle w:val="Heading1"/>
      </w:pPr>
      <w:r>
        <w:t>Filters Panel</w:t>
      </w:r>
    </w:p>
    <w:p>
      <w:r>
        <w:t>The Filters Panel must be collapsible and should match this structure:</w:t>
      </w:r>
    </w:p>
    <w:p>
      <w:pPr>
        <w:pStyle w:val="ListBullet"/>
      </w:pPr>
      <w:r>
        <w:t>Panel header title: "Resume Upload - Search Filters".</w:t>
      </w:r>
    </w:p>
    <w:p>
      <w:pPr>
        <w:pStyle w:val="ListBullet"/>
      </w:pPr>
      <w:r>
        <w:t>Panel header helper text: "PDF or DOCX or DOC, up to 5MB".</w:t>
      </w:r>
    </w:p>
    <w:p>
      <w:pPr>
        <w:pStyle w:val="ListBullet"/>
      </w:pPr>
      <w:r>
        <w:t>A collapse / expand button in the panel header that behaves like the profile panel collapse control.</w:t>
      </w:r>
    </w:p>
    <w:p>
      <w:pPr>
        <w:pStyle w:val="ListBullet"/>
      </w:pPr>
      <w:r>
        <w:t>When expanded, show the upload area, action buttons, visible filters, and Dice-specific search criteria.</w:t>
      </w:r>
    </w:p>
    <w:p>
      <w:pPr>
        <w:pStyle w:val="ListBullet"/>
      </w:pPr>
      <w:r>
        <w:t>When collapsed, hide the body and keep only the header and collapse control visible.</w:t>
      </w:r>
    </w:p>
    <w:p>
      <w:r>
        <w:t>Within the expanded Filters Panel body, include these subsections in order:</w:t>
      </w:r>
    </w:p>
    <w:p>
      <w:pPr>
        <w:pStyle w:val="ListNumber"/>
      </w:pPr>
      <w:r>
        <w:t>A nested Resume Upload panel with a file dropzone / chooser for .pdf and .docx files. The current implementation text says DOC as well, but actual supported parsing is PDF and DOCX unless DOC support is added.</w:t>
      </w:r>
    </w:p>
    <w:p>
      <w:pPr>
        <w:pStyle w:val="ListNumber"/>
      </w:pPr>
      <w:r>
        <w:t>A two-button action row under the upload area: Reset on the left and Query on the right. Each button should consume half the row width on desktop and stack on mobile.</w:t>
      </w:r>
    </w:p>
    <w:p>
      <w:pPr>
        <w:pStyle w:val="ListNumber"/>
      </w:pPr>
      <w:r>
        <w:t>A simple filter section with only two visible controls: Minimum match slider and Remote roles only checkbox.</w:t>
      </w:r>
    </w:p>
    <w:p>
      <w:pPr>
        <w:pStyle w:val="ListNumber"/>
      </w:pPr>
      <w:r>
        <w:t>A Dice Job Portal - Search Criteria section with Current Title, Target Titles, Location, Workplace multi-select, Posted date, Skills multi-select, an optional "Use Parsed Resume Skills" button, and a Keywords textarea.</w:t>
      </w:r>
    </w:p>
    <w:p>
      <w:r>
        <w:t>Exact control behavior for the Filters Panel:</w:t>
      </w:r>
    </w:p>
    <w:p>
      <w:pPr>
        <w:pStyle w:val="ListBullet"/>
      </w:pPr>
      <w:r>
        <w:t>Upload validation should reject unsupported file types and files larger than 5 MB.</w:t>
      </w:r>
    </w:p>
    <w:p>
      <w:pPr>
        <w:pStyle w:val="ListBullet"/>
      </w:pPr>
      <w:r>
        <w:t>Accepted parsing behavior in the current app is PDF and DOCX only.</w:t>
      </w:r>
    </w:p>
    <w:p>
      <w:pPr>
        <w:pStyle w:val="ListBullet"/>
      </w:pPr>
      <w:r>
        <w:t>Reset should clear localStorage-backed profile state, tracker state, jobs, filters, warnings, and timestamps.</w:t>
      </w:r>
    </w:p>
    <w:p>
      <w:pPr>
        <w:pStyle w:val="ListBullet"/>
      </w:pPr>
      <w:r>
        <w:t>Query should be disabled until a resume has been parsed into profile.rawText.</w:t>
      </w:r>
    </w:p>
    <w:p>
      <w:pPr>
        <w:pStyle w:val="ListBullet"/>
      </w:pPr>
      <w:r>
        <w:t>Query should show a loading state and activate a full-screen spinner overlay while the backend search request is running.</w:t>
      </w:r>
    </w:p>
    <w:p>
      <w:pPr>
        <w:pStyle w:val="ListBullet"/>
      </w:pPr>
      <w:r>
        <w:t>The visible filter controls currently only affect minimum match score and remote-only filtering, even though the data model still contains keyword, location, and postedWithinDays fields.</w:t>
      </w:r>
    </w:p>
    <w:p>
      <w:pPr>
        <w:pStyle w:val="Heading1"/>
      </w:pPr>
      <w:r>
        <w:t>Parsed Resume Profile Panel</w:t>
      </w:r>
    </w:p>
    <w:p>
      <w:r>
        <w:t>The Parsed Resume Profile panel must also be collapsible and editable. In the expanded state it must include:</w:t>
      </w:r>
    </w:p>
    <w:p>
      <w:pPr>
        <w:pStyle w:val="ListBullet"/>
      </w:pPr>
      <w:r>
        <w:t>Identity and contact fields: Full Name, Current Title, Email, Phone, Website.</w:t>
      </w:r>
    </w:p>
    <w:p>
      <w:pPr>
        <w:pStyle w:val="ListBullet"/>
      </w:pPr>
      <w:r>
        <w:t>Secondary fields: LinkedIn, Location, Work Authorization, Years of Experience, Remote Only checkbox.</w:t>
      </w:r>
    </w:p>
    <w:p>
      <w:pPr>
        <w:pStyle w:val="ListBullet"/>
      </w:pPr>
      <w:r>
        <w:t>Summary textarea.</w:t>
      </w:r>
    </w:p>
    <w:p>
      <w:pPr>
        <w:pStyle w:val="ListBullet"/>
      </w:pPr>
      <w:r>
        <w:t>A skills display section that renders parsed skill chips derived from grouped resume skills.</w:t>
      </w:r>
    </w:p>
    <w:p>
      <w:r>
        <w:t>The panel should provide a Collapse / Expand button in the header and hide only the panel body when collapsed.</w:t>
      </w:r>
    </w:p>
    <w:p>
      <w:pPr>
        <w:pStyle w:val="Heading1"/>
      </w:pPr>
      <w:r>
        <w:t>Resume Parsing Requirements</w:t>
      </w:r>
    </w:p>
    <w:p>
      <w:r>
        <w:t>Resume parsing must happen in the browser, not on the server.</w:t>
      </w:r>
    </w:p>
    <w:p>
      <w:pPr>
        <w:pStyle w:val="ListBullet"/>
      </w:pPr>
      <w:r>
        <w:t>Use pdfjs-dist to extract text from PDF files.</w:t>
      </w:r>
    </w:p>
    <w:p>
      <w:pPr>
        <w:pStyle w:val="ListBullet"/>
      </w:pPr>
      <w:r>
        <w:t>Use mammoth to extract text from DOCX files.</w:t>
      </w:r>
    </w:p>
    <w:p>
      <w:pPr>
        <w:pStyle w:val="ListBullet"/>
      </w:pPr>
      <w:r>
        <w:t>Normalize raw resume text and parse it into a CandidateProfile object.</w:t>
      </w:r>
    </w:p>
    <w:p>
      <w:pPr>
        <w:pStyle w:val="ListBullet"/>
      </w:pPr>
      <w:r>
        <w:t>Extract or infer: full name, current title, email, phone, location, website, LinkedIn, work authorization, summary, years of experience, target titles, skills, work history, education, certifications, keywords, grouped skills, and raw text.</w:t>
      </w:r>
    </w:p>
    <w:p>
      <w:pPr>
        <w:pStyle w:val="ListBullet"/>
      </w:pPr>
      <w:r>
        <w:t>Populate defaults for Dice search settings, including location, workplace types, and posted date.</w:t>
      </w:r>
    </w:p>
    <w:p>
      <w:pPr>
        <w:pStyle w:val="ListBullet"/>
      </w:pPr>
      <w:r>
        <w:t>Do not auto-run a job search immediately after upload. The user must review the profile and click Query manually.</w:t>
      </w:r>
    </w:p>
    <w:p>
      <w:r>
        <w:t>After a successful parse:</w:t>
      </w:r>
    </w:p>
    <w:p>
      <w:pPr>
        <w:pStyle w:val="ListBullet"/>
      </w:pPr>
      <w:r>
        <w:t>Populate the Parsed Resume Profile fields with extracted values.</w:t>
      </w:r>
    </w:p>
    <w:p>
      <w:pPr>
        <w:pStyle w:val="ListBullet"/>
      </w:pPr>
      <w:r>
        <w:t>Replace target titles with the current default list used by the application.</w:t>
      </w:r>
    </w:p>
    <w:p>
      <w:pPr>
        <w:pStyle w:val="ListBullet"/>
      </w:pPr>
      <w:r>
        <w:t>Clear existing job results and search metadata.</w:t>
      </w:r>
    </w:p>
    <w:p>
      <w:pPr>
        <w:pStyle w:val="ListBullet"/>
      </w:pPr>
      <w:r>
        <w:t>Persist the profile to localStorage.</w:t>
      </w:r>
    </w:p>
    <w:p>
      <w:pPr>
        <w:pStyle w:val="Heading1"/>
      </w:pPr>
      <w:r>
        <w:t>Default Resume Search Targets</w:t>
      </w:r>
    </w:p>
    <w:p>
      <w:r>
        <w:t>The application should initialize these default target titles:</w:t>
      </w:r>
    </w:p>
    <w:p>
      <w:pPr>
        <w:pStyle w:val="ListBullet"/>
      </w:pPr>
      <w:r>
        <w:t>Cloud Engineer</w:t>
      </w:r>
    </w:p>
    <w:p>
      <w:pPr>
        <w:pStyle w:val="ListBullet"/>
      </w:pPr>
      <w:r>
        <w:t>Platform Engineer</w:t>
      </w:r>
    </w:p>
    <w:p>
      <w:pPr>
        <w:pStyle w:val="ListBullet"/>
      </w:pPr>
      <w:r>
        <w:t>Site Reliability Engineer</w:t>
      </w:r>
    </w:p>
    <w:p>
      <w:pPr>
        <w:pStyle w:val="ListBullet"/>
      </w:pPr>
      <w:r>
        <w:t>Java Developer</w:t>
      </w:r>
    </w:p>
    <w:p>
      <w:pPr>
        <w:pStyle w:val="ListBullet"/>
      </w:pPr>
      <w:r>
        <w:t>Backend Engineer</w:t>
      </w:r>
    </w:p>
    <w:p>
      <w:pPr>
        <w:pStyle w:val="ListBullet"/>
      </w:pPr>
      <w:r>
        <w:t>Backend Software Engineer</w:t>
      </w:r>
    </w:p>
    <w:p>
      <w:pPr>
        <w:pStyle w:val="ListBullet"/>
      </w:pPr>
      <w:r>
        <w:t>Java Engineer</w:t>
      </w:r>
    </w:p>
    <w:p>
      <w:pPr>
        <w:pStyle w:val="ListBullet"/>
      </w:pPr>
      <w:r>
        <w:t>Lead Java Developer</w:t>
      </w:r>
    </w:p>
    <w:p>
      <w:pPr>
        <w:pStyle w:val="ListBullet"/>
      </w:pPr>
      <w:r>
        <w:t>Java Backend Developer</w:t>
      </w:r>
    </w:p>
    <w:p>
      <w:pPr>
        <w:pStyle w:val="Heading1"/>
      </w:pPr>
      <w:r>
        <w:t>Backend API Requirements</w:t>
      </w:r>
    </w:p>
    <w:p>
      <w:pPr>
        <w:pStyle w:val="ListBullet"/>
      </w:pPr>
      <w:r>
        <w:t>Expose GET /api/health and return { ok: true }.</w:t>
      </w:r>
    </w:p>
    <w:p>
      <w:pPr>
        <w:pStyle w:val="ListBullet"/>
      </w:pPr>
      <w:r>
        <w:t>Expose POST /api/jobs/search and expect a body shaped like { profile }.</w:t>
      </w:r>
    </w:p>
    <w:p>
      <w:pPr>
        <w:pStyle w:val="ListBullet"/>
      </w:pPr>
      <w:r>
        <w:t>Validate that profile exists and includes a skills array before continuing.</w:t>
      </w:r>
    </w:p>
    <w:p>
      <w:pPr>
        <w:pStyle w:val="ListBullet"/>
      </w:pPr>
      <w:r>
        <w:t>Return 400 for invalid profile payloads.</w:t>
      </w:r>
    </w:p>
    <w:p>
      <w:pPr>
        <w:pStyle w:val="ListBullet"/>
      </w:pPr>
      <w:r>
        <w:t>Return 502 if the backend search path fails unexpectedly.</w:t>
      </w:r>
    </w:p>
    <w:p>
      <w:r>
        <w:t>The frontend must call the backend using fetch("/api/jobs/search") with JSON.</w:t>
      </w:r>
    </w:p>
    <w:p>
      <w:pPr>
        <w:pStyle w:val="Heading1"/>
      </w:pPr>
      <w:r>
        <w:t>Dice Provider Behavior</w:t>
      </w:r>
    </w:p>
    <w:p>
      <w:pPr>
        <w:pStyle w:val="ListBullet"/>
      </w:pPr>
      <w:r>
        <w:t>Use the Dice MCP endpoint at process.env.DICE_MCP_URL or default to https://mcp.dice.com/mcp.</w:t>
      </w:r>
    </w:p>
    <w:p>
      <w:pPr>
        <w:pStyle w:val="ListBullet"/>
      </w:pPr>
      <w:r>
        <w:t>Connect using the MCP SDK client and discover the search_jobs tool dynamically.</w:t>
      </w:r>
    </w:p>
    <w:p>
      <w:pPr>
        <w:pStyle w:val="ListBullet"/>
      </w:pPr>
      <w:r>
        <w:t>Build Dice query attempts from the profile using title-based and keyword-based candidates.</w:t>
      </w:r>
    </w:p>
    <w:p>
      <w:pPr>
        <w:pStyle w:val="ListBullet"/>
      </w:pPr>
      <w:r>
        <w:t>Send multiple argument shapes when needed so the integration remains resilient to tool schema differences.</w:t>
      </w:r>
    </w:p>
    <w:p>
      <w:pPr>
        <w:pStyle w:val="ListBullet"/>
      </w:pPr>
      <w:r>
        <w:t>Normalize returned Dice listings into a common JobListing shape.</w:t>
      </w:r>
    </w:p>
    <w:p>
      <w:pPr>
        <w:pStyle w:val="ListBullet"/>
      </w:pPr>
      <w:r>
        <w:t>Deduplicate results by job id.</w:t>
      </w:r>
    </w:p>
    <w:p>
      <w:pPr>
        <w:pStyle w:val="ListBullet"/>
      </w:pPr>
      <w:r>
        <w:t>Return provider metadata indicating provider = dice, fallbackUsed = false, and include the AI disclosure notice currently used by the application.</w:t>
      </w:r>
    </w:p>
    <w:p>
      <w:pPr>
        <w:pStyle w:val="Heading1"/>
      </w:pPr>
      <w:r>
        <w:t>Fallback Search Behavior</w:t>
      </w:r>
    </w:p>
    <w:p>
      <w:pPr>
        <w:pStyle w:val="ListBullet"/>
      </w:pPr>
      <w:r>
        <w:t>If Dice search fails or returns no usable listings, the backend must fall back to a seeded mock job list.</w:t>
      </w:r>
    </w:p>
    <w:p>
      <w:pPr>
        <w:pStyle w:val="ListBullet"/>
      </w:pPr>
      <w:r>
        <w:t>Fallback results must still be filtered using remote-only and preferred location logic derived from the candidate profile.</w:t>
      </w:r>
    </w:p>
    <w:p>
      <w:pPr>
        <w:pStyle w:val="ListBullet"/>
      </w:pPr>
      <w:r>
        <w:t>Fallback metadata must identify provider = mock-fallback and fallbackUsed = true, with a warning explaining that Dice is unavailable.</w:t>
      </w:r>
    </w:p>
    <w:p>
      <w:pPr>
        <w:pStyle w:val="Heading1"/>
      </w:pPr>
      <w:r>
        <w:t>Job Matching And Scoring</w:t>
      </w:r>
    </w:p>
    <w:p>
      <w:r>
        <w:t>After the frontend receives normalized jobs, it must score each job against the parsed candidate profile. Use the current deterministic behavior:</w:t>
      </w:r>
    </w:p>
    <w:p>
      <w:pPr>
        <w:pStyle w:val="ListBullet"/>
      </w:pPr>
      <w:r>
        <w:t>Start from a base score of 35.</w:t>
      </w:r>
    </w:p>
    <w:p>
      <w:pPr>
        <w:pStyle w:val="ListBullet"/>
      </w:pPr>
      <w:r>
        <w:t>Add up to 32 points for matched skills extracted from the job text.</w:t>
      </w:r>
    </w:p>
    <w:p>
      <w:pPr>
        <w:pStyle w:val="ListBullet"/>
      </w:pPr>
      <w:r>
        <w:t>Add 15 points if the job title matches the current title or any target title.</w:t>
      </w:r>
    </w:p>
    <w:p>
      <w:pPr>
        <w:pStyle w:val="ListBullet"/>
      </w:pPr>
      <w:r>
        <w:t>Add 8 points if remoteOnly is true and the job work mode is Remote.</w:t>
      </w:r>
    </w:p>
    <w:p>
      <w:pPr>
        <w:pStyle w:val="ListBullet"/>
      </w:pPr>
      <w:r>
        <w:t>Add 10 points if the job location matches the Dice search location.</w:t>
      </w:r>
    </w:p>
    <w:p>
      <w:pPr>
        <w:pStyle w:val="ListBullet"/>
      </w:pPr>
      <w:r>
        <w:t>Add 5 points if yearsExperience is at least 5.</w:t>
      </w:r>
    </w:p>
    <w:p>
      <w:pPr>
        <w:pStyle w:val="ListBullet"/>
      </w:pPr>
      <w:r>
        <w:t>Cap the final score at 99.</w:t>
      </w:r>
    </w:p>
    <w:p>
      <w:pPr>
        <w:pStyle w:val="ListBullet"/>
      </w:pPr>
      <w:r>
        <w:t>Generate matchedSkills, missingSkills, and a short rationale string.</w:t>
      </w:r>
    </w:p>
    <w:p>
      <w:r>
        <w:t>Visible job filtering in the UI must currently support:</w:t>
      </w:r>
    </w:p>
    <w:p>
      <w:pPr>
        <w:pStyle w:val="ListBullet"/>
      </w:pPr>
      <w:r>
        <w:t>Minimum match threshold.</w:t>
      </w:r>
    </w:p>
    <w:p>
      <w:pPr>
        <w:pStyle w:val="ListBullet"/>
      </w:pPr>
      <w:r>
        <w:t>Remote only filter.</w:t>
      </w:r>
    </w:p>
    <w:p>
      <w:pPr>
        <w:pStyle w:val="Heading1"/>
      </w:pPr>
      <w:r>
        <w:t>Matched Jobs Panel</w:t>
      </w:r>
    </w:p>
    <w:p>
      <w:pPr>
        <w:pStyle w:val="ListBullet"/>
      </w:pPr>
      <w:r>
        <w:t>Render a "Matched Jobs" panel below the horizontal panel wrapper.</w:t>
      </w:r>
    </w:p>
    <w:p>
      <w:pPr>
        <w:pStyle w:val="ListBullet"/>
      </w:pPr>
      <w:r>
        <w:t>Show provider messaging indicating whether results came from Dice or the seeded fallback.</w:t>
      </w:r>
    </w:p>
    <w:p>
      <w:pPr>
        <w:pStyle w:val="ListBullet"/>
      </w:pPr>
      <w:r>
        <w:t>Show empty-state messaging before upload and when no jobs match the current filters.</w:t>
      </w:r>
    </w:p>
    <w:p>
      <w:pPr>
        <w:pStyle w:val="ListBullet"/>
      </w:pPr>
      <w:r>
        <w:t>Render each job as a card with title, company, location, work mode, source, posted date, description, tags, match score, rationale, matched skills, and a direct View posting link.</w:t>
      </w:r>
    </w:p>
    <w:p>
      <w:pPr>
        <w:pStyle w:val="ListBullet"/>
      </w:pPr>
      <w:r>
        <w:t>Each job card must include a tracker status select with these statuses: saved, interested, applied, interview, rejected.</w:t>
      </w:r>
    </w:p>
    <w:p>
      <w:pPr>
        <w:pStyle w:val="Heading1"/>
      </w:pPr>
      <w:r>
        <w:t>Local Persistence</w:t>
      </w:r>
    </w:p>
    <w:p>
      <w:pPr>
        <w:pStyle w:val="ListBullet"/>
      </w:pPr>
      <w:r>
        <w:t>Persist the candidate profile in localStorage under the key resume-job-matcher.profile.</w:t>
      </w:r>
    </w:p>
    <w:p>
      <w:pPr>
        <w:pStyle w:val="ListBullet"/>
      </w:pPr>
      <w:r>
        <w:t>Persist tracked job statuses in localStorage under the key resume-job-matcher.tracker.</w:t>
      </w:r>
    </w:p>
    <w:p>
      <w:pPr>
        <w:pStyle w:val="ListBullet"/>
      </w:pPr>
      <w:r>
        <w:t>The Job Tracker card in the hero should read from that tracker state and display tracked jobs from the current result set.</w:t>
      </w:r>
    </w:p>
    <w:p>
      <w:pPr>
        <w:pStyle w:val="Heading1"/>
      </w:pPr>
      <w:r>
        <w:t>Responsive Behavior</w:t>
      </w:r>
    </w:p>
    <w:p>
      <w:pPr>
        <w:pStyle w:val="ListBullet"/>
      </w:pPr>
      <w:r>
        <w:t>Desktop: hero uses two columns, and the horizontal wrapper uses two columns with Filters on the left and Profile on the right.</w:t>
      </w:r>
    </w:p>
    <w:p>
      <w:pPr>
        <w:pStyle w:val="ListBullet"/>
      </w:pPr>
      <w:r>
        <w:t>Mobile: hero stacks to one column, the horizontal wrapper stacks to one column, and the Reset / Query buttons also stack to one column.</w:t>
      </w:r>
    </w:p>
    <w:p>
      <w:pPr>
        <w:pStyle w:val="ListBullet"/>
      </w:pPr>
      <w:r>
        <w:t>Preserve usability when panels are collapsed on both desktop and mobile.</w:t>
      </w:r>
    </w:p>
    <w:p>
      <w:pPr>
        <w:pStyle w:val="Heading1"/>
      </w:pPr>
      <w:r>
        <w:t>Visual Direction</w:t>
      </w:r>
    </w:p>
    <w:p>
      <w:pPr>
        <w:pStyle w:val="ListBullet"/>
      </w:pPr>
      <w:r>
        <w:t>Use a polished, gradient-heavy interface similar to the current implementation.</w:t>
      </w:r>
    </w:p>
    <w:p>
      <w:pPr>
        <w:pStyle w:val="ListBullet"/>
      </w:pPr>
      <w:r>
        <w:t>Keep the top hero dark and distinct from the content panels.</w:t>
      </w:r>
    </w:p>
    <w:p>
      <w:pPr>
        <w:pStyle w:val="ListBullet"/>
      </w:pPr>
      <w:r>
        <w:t>Filters Panel and Profile Panel should each retain their own gradient styling.</w:t>
      </w:r>
    </w:p>
    <w:p>
      <w:pPr>
        <w:pStyle w:val="ListBullet"/>
      </w:pPr>
      <w:r>
        <w:t>The horizontal wrapper around Filters and Profile should be transparent and should not visually compete with the inner panels.</w:t>
      </w:r>
    </w:p>
    <w:p>
      <w:pPr>
        <w:pStyle w:val="ListBullet"/>
      </w:pPr>
      <w:r>
        <w:t>Keep the Resume Upload panel nested inside the Filters Panel body.</w:t>
      </w:r>
    </w:p>
    <w:p>
      <w:pPr>
        <w:pStyle w:val="Heading1"/>
      </w:pPr>
      <w:r>
        <w:t>Development And Build Requirements</w:t>
      </w:r>
    </w:p>
    <w:p>
      <w:pPr>
        <w:pStyle w:val="ListBullet"/>
      </w:pPr>
      <w:r>
        <w:t>Vite dev server should run on http://localhost:4321.</w:t>
      </w:r>
    </w:p>
    <w:p>
      <w:pPr>
        <w:pStyle w:val="ListBullet"/>
      </w:pPr>
      <w:r>
        <w:t>Backend API should run on http://localhost:8787.</w:t>
      </w:r>
    </w:p>
    <w:p>
      <w:pPr>
        <w:pStyle w:val="ListBullet"/>
      </w:pPr>
      <w:r>
        <w:t>Vite should proxy /api requests to the backend in development.</w:t>
      </w:r>
    </w:p>
    <w:p>
      <w:pPr>
        <w:pStyle w:val="ListBullet"/>
      </w:pPr>
      <w:r>
        <w:t>npm run dev should start both client and server concurrently.</w:t>
      </w:r>
    </w:p>
    <w:p>
      <w:pPr>
        <w:pStyle w:val="ListBullet"/>
      </w:pPr>
      <w:r>
        <w:t>npm run build should build both the Vite client bundle and the TypeScript server bundle.</w:t>
      </w:r>
    </w:p>
    <w:p>
      <w:pPr>
        <w:pStyle w:val="Heading1"/>
      </w:pPr>
      <w:r>
        <w:t>Deployment Requirements</w:t>
      </w:r>
    </w:p>
    <w:p>
      <w:pPr>
        <w:pStyle w:val="ListBullet"/>
      </w:pPr>
      <w:r>
        <w:t>Deploy to Vercel.</w:t>
      </w:r>
    </w:p>
    <w:p>
      <w:pPr>
        <w:pStyle w:val="ListBullet"/>
      </w:pPr>
      <w:r>
        <w:t>The intended production alias hostname is https://employment-portalscreener.vercel.app/.</w:t>
      </w:r>
    </w:p>
    <w:p>
      <w:pPr>
        <w:pStyle w:val="ListBullet"/>
      </w:pPr>
      <w:r>
        <w:t>The application must build successfully in Vercel production mode.</w:t>
      </w:r>
    </w:p>
    <w:p>
      <w:pPr>
        <w:pStyle w:val="ListBullet"/>
      </w:pPr>
      <w:r>
        <w:t>Do not require a database for the MVP deployment.</w:t>
      </w:r>
    </w:p>
    <w:p>
      <w:pPr>
        <w:pStyle w:val="Heading1"/>
      </w:pPr>
      <w:r>
        <w:t>Non Goals</w:t>
      </w:r>
    </w:p>
    <w:p>
      <w:pPr>
        <w:pStyle w:val="ListBullet"/>
      </w:pPr>
      <w:r>
        <w:t>Do not build automated job application submission.</w:t>
      </w:r>
    </w:p>
    <w:p>
      <w:pPr>
        <w:pStyle w:val="ListBullet"/>
      </w:pPr>
      <w:r>
        <w:t>Do not rely on brittle scraping of sources that prohibit automation.</w:t>
      </w:r>
    </w:p>
    <w:p>
      <w:pPr>
        <w:pStyle w:val="ListBullet"/>
      </w:pPr>
      <w:r>
        <w:t>Do not introduce multi-user accounts, authentication, or database-backed persistence for this MVP.</w:t>
      </w:r>
    </w:p>
    <w:p>
      <w:pPr>
        <w:pStyle w:val="ListBullet"/>
      </w:pPr>
      <w:r>
        <w:t>Do not hide matching logic behind an opaque black-box model. The scoring should remain explainable.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 user can upload a PDF or DOCX resume and parse it successfully in the browser.</w:t>
      </w:r>
    </w:p>
    <w:p>
      <w:pPr>
        <w:pStyle w:val="ListBullet"/>
      </w:pPr>
      <w:r>
        <w:t>The parsed profile is editable and persists locally.</w:t>
      </w:r>
    </w:p>
    <w:p>
      <w:pPr>
        <w:pStyle w:val="ListBullet"/>
      </w:pPr>
      <w:r>
        <w:t>The Filters Panel and Parsed Resume Profile panel are both collapsible.</w:t>
      </w:r>
    </w:p>
    <w:p>
      <w:pPr>
        <w:pStyle w:val="ListBullet"/>
      </w:pPr>
      <w:r>
        <w:t>A user can query jobs through the backend and receive Dice results or fallback results.</w:t>
      </w:r>
    </w:p>
    <w:p>
      <w:pPr>
        <w:pStyle w:val="ListBullet"/>
      </w:pPr>
      <w:r>
        <w:t>Jobs are scored, filtered, displayed, and trackable.</w:t>
      </w:r>
    </w:p>
    <w:p>
      <w:pPr>
        <w:pStyle w:val="ListBullet"/>
      </w:pPr>
      <w:r>
        <w:t>The app runs locally with npm run dev, builds with npm run build, and can be deployed to Vercel at the intended production alias.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