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Lottery Gap Strategy Dashboard: Current Project Prompt</w:t>
      </w:r>
    </w:p>
    <w:p/>
    <w:p>
      <w:r>
        <w:t>Build and maintain a browser-only single-page application called `Lottery Gap Strategy Dashboard`.</w:t>
      </w:r>
    </w:p>
    <w:p/>
    <w:p>
      <w:pPr>
        <w:pStyle w:val="Heading2"/>
      </w:pPr>
      <w:r>
        <w:t>Project Goal</w:t>
      </w:r>
    </w:p>
    <w:p/>
    <w:p>
      <w:r>
        <w:t>Create a dark-mode strategy dashboard for analyzing historical Powerball-style lottery data locally in the browser. The application should accept CSV and Excel uploads, calculate gap-based number groupings, generate strategy-based tickets, show overdue number tables, visualize frequency trends, and explain the gap-analysis method directly in the UI.</w:t>
      </w:r>
    </w:p>
    <w:p/>
    <w:p>
      <w:pPr>
        <w:pStyle w:val="Heading2"/>
      </w:pPr>
      <w:r>
        <w:t>Current Technology Stack</w:t>
      </w:r>
    </w:p>
    <w:p/>
    <w:p>
      <w:pPr>
        <w:pStyle w:val="ListBullet"/>
      </w:pPr>
      <w:r>
        <w:t>HTML5</w:t>
      </w:r>
    </w:p>
    <w:p>
      <w:pPr>
        <w:pStyle w:val="ListBullet"/>
      </w:pPr>
      <w:r>
        <w:t>Tailwind CSS via CDN</w:t>
      </w:r>
    </w:p>
    <w:p>
      <w:pPr>
        <w:pStyle w:val="ListBullet"/>
      </w:pPr>
      <w:r>
        <w:t>Vanilla JavaScript split into browser-loaded script files</w:t>
      </w:r>
    </w:p>
    <w:p>
      <w:pPr>
        <w:pStyle w:val="ListBullet"/>
      </w:pPr>
      <w:r>
        <w:t>Chart.js via CDN</w:t>
      </w:r>
    </w:p>
    <w:p>
      <w:pPr>
        <w:pStyle w:val="ListBullet"/>
      </w:pPr>
      <w:r>
        <w:t>SheetJS `xlsx` via CDN for `.xls` and `.xlsx` parsing</w:t>
      </w:r>
    </w:p>
    <w:p>
      <w:pPr>
        <w:pStyle w:val="ListBullet"/>
      </w:pPr>
      <w:r>
        <w:t>FileReader API for local file processing</w:t>
      </w:r>
    </w:p>
    <w:p/>
    <w:p>
      <w:r>
        <w:t>No backend, database, framework, bundler, or build step is required.</w:t>
      </w:r>
    </w:p>
    <w:p/>
    <w:p>
      <w:pPr>
        <w:pStyle w:val="Heading2"/>
      </w:pPr>
      <w:r>
        <w:t>Current File Structure</w:t>
      </w:r>
    </w:p>
    <w:p/>
    <w:p>
      <w:pPr>
        <w:pStyle w:val="ListBullet"/>
      </w:pPr>
      <w:r>
        <w:t>`index.html`</w:t>
      </w:r>
    </w:p>
    <w:p>
      <w:pPr>
        <w:pStyle w:val="ListBullet"/>
      </w:pPr>
      <w:r>
        <w:t>`js/app.js`</w:t>
      </w:r>
    </w:p>
    <w:p>
      <w:pPr>
        <w:pStyle w:val="ListBullet"/>
      </w:pPr>
      <w:r>
        <w:t>`js/parser.js`</w:t>
      </w:r>
    </w:p>
    <w:p>
      <w:pPr>
        <w:pStyle w:val="ListBullet"/>
      </w:pPr>
      <w:r>
        <w:t>`js/calculations.js`</w:t>
      </w:r>
    </w:p>
    <w:p>
      <w:pPr>
        <w:pStyle w:val="ListBullet"/>
      </w:pPr>
      <w:r>
        <w:t>`js/tickets.js`</w:t>
      </w:r>
    </w:p>
    <w:p>
      <w:pPr>
        <w:pStyle w:val="ListBullet"/>
      </w:pPr>
      <w:r>
        <w:t>`js/ui.js`</w:t>
      </w:r>
    </w:p>
    <w:p>
      <w:pPr>
        <w:pStyle w:val="ListBullet"/>
      </w:pPr>
      <w:r>
        <w:t>`js/chart.js`</w:t>
      </w:r>
    </w:p>
    <w:p>
      <w:pPr>
        <w:pStyle w:val="ListBullet"/>
      </w:pPr>
      <w:r>
        <w:t>`js/state.js`</w:t>
      </w:r>
    </w:p>
    <w:p>
      <w:pPr>
        <w:pStyle w:val="ListBullet"/>
      </w:pPr>
      <w:r>
        <w:t>`README.md`</w:t>
      </w:r>
    </w:p>
    <w:p>
      <w:pPr>
        <w:pStyle w:val="ListBullet"/>
      </w:pPr>
      <w:r>
        <w:t>`input/PowerBall_WinningNumbers.xlsx`</w:t>
      </w:r>
    </w:p>
    <w:p/>
    <w:p>
      <w:pPr>
        <w:pStyle w:val="Heading2"/>
      </w:pPr>
      <w:r>
        <w:t>Application Behavior</w:t>
      </w:r>
    </w:p>
    <w:p/>
    <w:p>
      <w:pPr>
        <w:pStyle w:val="Heading3"/>
      </w:pPr>
      <w:r>
        <w:t>1. Data Input</w:t>
      </w:r>
    </w:p>
    <w:p/>
    <w:p>
      <w:r>
        <w:t>Provide a `Data Input / File Upload` panel with:</w:t>
      </w:r>
    </w:p>
    <w:p/>
    <w:p>
      <w:pPr>
        <w:pStyle w:val="ListBullet"/>
      </w:pPr>
      <w:r>
        <w:t>File input accepting `.csv`, `.xls`, and `.xlsx`</w:t>
      </w:r>
    </w:p>
    <w:p>
      <w:pPr>
        <w:pStyle w:val="ListBullet"/>
      </w:pPr>
      <w:r>
        <w:t>CSV paste textarea</w:t>
      </w:r>
    </w:p>
    <w:p>
      <w:pPr>
        <w:pStyle w:val="ListBullet"/>
      </w:pPr>
      <w:r>
        <w:t>`Number of Tickets` input with default value `20`</w:t>
      </w:r>
    </w:p>
    <w:p>
      <w:pPr>
        <w:pStyle w:val="ListBullet"/>
      </w:pPr>
      <w:r>
        <w:t>`Strategy Mode` selector with:</w:t>
      </w:r>
    </w:p>
    <w:p>
      <w:pPr>
        <w:pStyle w:val="ListBullet"/>
      </w:pPr>
      <w:r>
        <w:t>`Balanced`</w:t>
      </w:r>
    </w:p>
    <w:p>
      <w:pPr>
        <w:pStyle w:val="ListBullet"/>
      </w:pPr>
      <w:r>
        <w:t>`Hot-Heavy`</w:t>
      </w:r>
    </w:p>
    <w:p>
      <w:pPr>
        <w:pStyle w:val="ListBullet"/>
      </w:pPr>
      <w:r>
        <w:t>`All Hot`</w:t>
      </w:r>
    </w:p>
    <w:p>
      <w:pPr>
        <w:pStyle w:val="ListBullet"/>
      </w:pPr>
      <w:r>
        <w:t>`Strategy Mix`</w:t>
      </w:r>
    </w:p>
    <w:p>
      <w:pPr>
        <w:pStyle w:val="ListBullet"/>
      </w:pPr>
      <w:r>
        <w:t>`Process Data` button</w:t>
      </w:r>
    </w:p>
    <w:p/>
    <w:p>
      <w:r>
        <w:t>Behavior:</w:t>
      </w:r>
    </w:p>
    <w:p/>
    <w:p>
      <w:pPr>
        <w:pStyle w:val="ListBullet"/>
      </w:pPr>
      <w:r>
        <w:t>When a file is uploaded, process it automatically.</w:t>
      </w:r>
    </w:p>
    <w:p>
      <w:pPr>
        <w:pStyle w:val="ListBullet"/>
      </w:pPr>
      <w:r>
        <w:t>When CSV is pasted or edited, `Process Data` should process the current textarea content.</w:t>
      </w:r>
    </w:p>
    <w:p>
      <w:pPr>
        <w:pStyle w:val="ListBullet"/>
      </w:pPr>
      <w:r>
        <w:t>All processing happens locally in the browser.</w:t>
      </w:r>
    </w:p>
    <w:p/>
    <w:p>
      <w:pPr>
        <w:pStyle w:val="Heading3"/>
      </w:pPr>
      <w:r>
        <w:t>2. Gap Analysis</w:t>
      </w:r>
    </w:p>
    <w:p/>
    <w:p>
      <w:r>
        <w:t>For main balls:</w:t>
      </w:r>
    </w:p>
    <w:p/>
    <w:p>
      <w:pPr>
        <w:pStyle w:val="ListBullet"/>
      </w:pPr>
      <w:r>
        <w:t>Use numbers `1-69`</w:t>
      </w:r>
    </w:p>
    <w:p>
      <w:pPr>
        <w:pStyle w:val="ListBullet"/>
      </w:pPr>
      <w:r>
        <w:t>For each number, scan draw rows starting at the most recent draw (`index 0`)</w:t>
      </w:r>
    </w:p>
    <w:p>
      <w:pPr>
        <w:pStyle w:val="ListBullet"/>
      </w:pPr>
      <w:r>
        <w:t>Gap = index of first draw where the number appears</w:t>
      </w:r>
    </w:p>
    <w:p>
      <w:pPr>
        <w:pStyle w:val="ListBullet"/>
      </w:pPr>
      <w:r>
        <w:t>If not found, gap = number of rows</w:t>
      </w:r>
    </w:p>
    <w:p/>
    <w:p>
      <w:r>
        <w:t>For Powerballs:</w:t>
      </w:r>
    </w:p>
    <w:p/>
    <w:p>
      <w:pPr>
        <w:pStyle w:val="ListBullet"/>
      </w:pPr>
      <w:r>
        <w:t>Use numbers `1-26`</w:t>
      </w:r>
    </w:p>
    <w:p>
      <w:pPr>
        <w:pStyle w:val="ListBullet"/>
      </w:pPr>
      <w:r>
        <w:t>Same gap logic</w:t>
      </w:r>
    </w:p>
    <w:p/>
    <w:p>
      <w:r>
        <w:t>Store derived values in shared state so all panels can reuse the results.</w:t>
      </w:r>
    </w:p>
    <w:p/>
    <w:p>
      <w:pPr>
        <w:pStyle w:val="Heading3"/>
      </w:pPr>
      <w:r>
        <w:t>3. Category Grouping</w:t>
      </w:r>
    </w:p>
    <w:p/>
    <w:p>
      <w:r>
        <w:t>Main balls:</w:t>
      </w:r>
    </w:p>
    <w:p/>
    <w:p>
      <w:pPr>
        <w:pStyle w:val="ListBullet"/>
      </w:pPr>
      <w:r>
        <w:t>`Hot`: 20 smallest gaps</w:t>
      </w:r>
    </w:p>
    <w:p>
      <w:pPr>
        <w:pStyle w:val="ListBullet"/>
      </w:pPr>
      <w:r>
        <w:t>`Cold`: 20 largest gaps</w:t>
      </w:r>
    </w:p>
    <w:p>
      <w:pPr>
        <w:pStyle w:val="ListBullet"/>
      </w:pPr>
      <w:r>
        <w:t>`Warm`: remaining 29 numbers</w:t>
      </w:r>
    </w:p>
    <w:p/>
    <w:p>
      <w:r>
        <w:t>Powerballs:</w:t>
      </w:r>
    </w:p>
    <w:p/>
    <w:p>
      <w:pPr>
        <w:pStyle w:val="ListBullet"/>
      </w:pPr>
      <w:r>
        <w:t>`Hot`: 8 smallest gaps</w:t>
      </w:r>
    </w:p>
    <w:p>
      <w:pPr>
        <w:pStyle w:val="ListBullet"/>
      </w:pPr>
      <w:r>
        <w:t>`Warm`: middle 10</w:t>
      </w:r>
    </w:p>
    <w:p>
      <w:pPr>
        <w:pStyle w:val="ListBullet"/>
      </w:pPr>
      <w:r>
        <w:t>`Cold`: 8 largest gaps</w:t>
      </w:r>
    </w:p>
    <w:p/>
    <w:p>
      <w:pPr>
        <w:pStyle w:val="Heading3"/>
      </w:pPr>
      <w:r>
        <w:t>4. Strategic Ticket Generator</w:t>
      </w:r>
    </w:p>
    <w:p/>
    <w:p>
      <w:r>
        <w:t>Feature 1 should generate tickets according to the selected mode:</w:t>
      </w:r>
    </w:p>
    <w:p/>
    <w:p>
      <w:pPr>
        <w:pStyle w:val="ListBullet"/>
      </w:pPr>
      <w:r>
        <w:t>`Balanced`: `2 Hot + 2 Warm + 1 Cold`</w:t>
      </w:r>
    </w:p>
    <w:p>
      <w:pPr>
        <w:pStyle w:val="ListBullet"/>
      </w:pPr>
      <w:r>
        <w:t>`Hot-Heavy`: `4 Hot + 1 Warm`</w:t>
      </w:r>
    </w:p>
    <w:p>
      <w:pPr>
        <w:pStyle w:val="ListBullet"/>
      </w:pPr>
      <w:r>
        <w:t>`All Hot`: `5 Hot`</w:t>
      </w:r>
    </w:p>
    <w:p>
      <w:pPr>
        <w:pStyle w:val="ListBullet"/>
      </w:pPr>
      <w:r>
        <w:t>`Strategy Mix`: rotate across `Balanced`, `Hot-Heavy`, and `All Hot` while keeping the requested ticket count unchanged</w:t>
      </w:r>
    </w:p>
    <w:p/>
    <w:p>
      <w:r>
        <w:t>Rules:</w:t>
      </w:r>
    </w:p>
    <w:p/>
    <w:p>
      <w:pPr>
        <w:pStyle w:val="ListBullet"/>
      </w:pPr>
      <w:r>
        <w:t>Pick exactly 5 unique main balls</w:t>
      </w:r>
    </w:p>
    <w:p>
      <w:pPr>
        <w:pStyle w:val="ListBullet"/>
      </w:pPr>
      <w:r>
        <w:t>Pick 1 Powerball from the `Warm` Powerball group</w:t>
      </w:r>
    </w:p>
    <w:p>
      <w:pPr>
        <w:pStyle w:val="ListBullet"/>
      </w:pPr>
      <w:r>
        <w:t>Accept tickets only when:</w:t>
      </w:r>
    </w:p>
    <w:p>
      <w:pPr>
        <w:pStyle w:val="ListBullet"/>
      </w:pPr>
      <w:r>
        <w:t>odd/even ratio is `3:2` or `2:3`</w:t>
      </w:r>
    </w:p>
    <w:p>
      <w:pPr>
        <w:pStyle w:val="ListBullet"/>
      </w:pPr>
      <w:r>
        <w:t>sum of the 5 main balls is between `130` and `200`</w:t>
      </w:r>
    </w:p>
    <w:p>
      <w:pPr>
        <w:pStyle w:val="ListBullet"/>
      </w:pPr>
      <w:r>
        <w:t>If a ticket fails validation, regenerate automatically</w:t>
      </w:r>
    </w:p>
    <w:p/>
    <w:p>
      <w:r>
        <w:t>Each ticket should display:</w:t>
      </w:r>
    </w:p>
    <w:p/>
    <w:p>
      <w:pPr>
        <w:pStyle w:val="ListBullet"/>
      </w:pPr>
      <w:r>
        <w:t>ticket number</w:t>
      </w:r>
    </w:p>
    <w:p>
      <w:pPr>
        <w:pStyle w:val="ListBullet"/>
      </w:pPr>
      <w:r>
        <w:t>strategy label</w:t>
      </w:r>
    </w:p>
    <w:p>
      <w:pPr>
        <w:pStyle w:val="ListBullet"/>
      </w:pPr>
      <w:r>
        <w:t>odd/even ratio</w:t>
      </w:r>
    </w:p>
    <w:p>
      <w:pPr>
        <w:pStyle w:val="ListBullet"/>
      </w:pPr>
      <w:r>
        <w:t>main ball numbers</w:t>
      </w:r>
    </w:p>
    <w:p>
      <w:pPr>
        <w:pStyle w:val="ListBullet"/>
      </w:pPr>
      <w:r>
        <w:t>Powerball</w:t>
      </w:r>
    </w:p>
    <w:p>
      <w:pPr>
        <w:pStyle w:val="ListBullet"/>
      </w:pPr>
      <w:r>
        <w:t>sum line</w:t>
      </w:r>
    </w:p>
    <w:p/>
    <w:p>
      <w:pPr>
        <w:pStyle w:val="Heading2"/>
      </w:pPr>
      <w:r>
        <w:t>Current Layout</w:t>
      </w:r>
    </w:p>
    <w:p/>
    <w:p>
      <w:r>
        <w:t>The UI is currently organized into stacked horizontal panels:</w:t>
      </w:r>
    </w:p>
    <w:p/>
    <w:p>
      <w:r>
        <w:t>1. `Strategy Center / Lottery Gap Strategy Dashboard`</w:t>
      </w:r>
    </w:p>
    <w:p>
      <w:r>
        <w:t>2. `Data Input / File Upload`</w:t>
      </w:r>
    </w:p>
    <w:p>
      <w:r>
        <w:t>3. `Feature 1 / Strategic Tickets`</w:t>
      </w:r>
    </w:p>
    <w:p>
      <w:r>
        <w:t>4. `Feature 2 / Overdue Deep Dive`</w:t>
      </w:r>
    </w:p>
    <w:p>
      <w:r>
        <w:t>5. `Feature 3 / Number Frequency Analysis`</w:t>
      </w:r>
    </w:p>
    <w:p>
      <w:r>
        <w:t>6. `How Lottery Gap Analysis Works`</w:t>
      </w:r>
    </w:p>
    <w:p/>
    <w:p>
      <w:r>
        <w:t>Spacing between major panels is `12px`.</w:t>
      </w:r>
    </w:p>
    <w:p/>
    <w:p>
      <w:pPr>
        <w:pStyle w:val="Heading2"/>
      </w:pPr>
      <w:r>
        <w:t>Current Panel Details</w:t>
      </w:r>
    </w:p>
    <w:p/>
    <w:p>
      <w:pPr>
        <w:pStyle w:val="Heading3"/>
      </w:pPr>
      <w:r>
        <w:t>Strategy Center</w:t>
      </w:r>
    </w:p>
    <w:p/>
    <w:p>
      <w:pPr>
        <w:pStyle w:val="ListBullet"/>
      </w:pPr>
      <w:r>
        <w:t>Top summary panel</w:t>
      </w:r>
    </w:p>
    <w:p>
      <w:pPr>
        <w:pStyle w:val="ListBullet"/>
      </w:pPr>
      <w:r>
        <w:t>Shows title, status, and processed draw count</w:t>
      </w:r>
    </w:p>
    <w:p/>
    <w:p>
      <w:pPr>
        <w:pStyle w:val="Heading3"/>
      </w:pPr>
      <w:r>
        <w:t>Data Input / File Upload</w:t>
      </w:r>
    </w:p>
    <w:p/>
    <w:p>
      <w:pPr>
        <w:pStyle w:val="ListBullet"/>
      </w:pPr>
      <w:r>
        <w:t>Has collapse/expand caret</w:t>
      </w:r>
    </w:p>
    <w:p>
      <w:pPr>
        <w:pStyle w:val="ListBullet"/>
      </w:pPr>
      <w:r>
        <w:t>Remains labeled when collapsed</w:t>
      </w:r>
    </w:p>
    <w:p/>
    <w:p>
      <w:pPr>
        <w:pStyle w:val="Heading3"/>
      </w:pPr>
      <w:r>
        <w:t>Feature 1 / Strategic Tickets</w:t>
      </w:r>
    </w:p>
    <w:p/>
    <w:p>
      <w:pPr>
        <w:pStyle w:val="ListBullet"/>
      </w:pPr>
      <w:r>
        <w:t>Full-width horizontal panel</w:t>
      </w:r>
    </w:p>
    <w:p>
      <w:pPr>
        <w:pStyle w:val="ListBullet"/>
      </w:pPr>
      <w:r>
        <w:t>Has collapse/expand caret</w:t>
      </w:r>
    </w:p>
    <w:p>
      <w:pPr>
        <w:pStyle w:val="ListBullet"/>
      </w:pPr>
      <w:r>
        <w:t>Ticket cards currently use a light green background: `#86e9b6`</w:t>
      </w:r>
    </w:p>
    <w:p>
      <w:pPr>
        <w:pStyle w:val="ListBullet"/>
      </w:pPr>
      <w:r>
        <w:t>Ticket text is dark for contrast</w:t>
      </w:r>
    </w:p>
    <w:p/>
    <w:p>
      <w:pPr>
        <w:pStyle w:val="Heading3"/>
      </w:pPr>
      <w:r>
        <w:t>Feature 2 / Overdue Deep Dive</w:t>
      </w:r>
    </w:p>
    <w:p/>
    <w:p>
      <w:pPr>
        <w:pStyle w:val="ListBullet"/>
      </w:pPr>
      <w:r>
        <w:t>Full-width horizontal panel</w:t>
      </w:r>
    </w:p>
    <w:p>
      <w:pPr>
        <w:pStyle w:val="ListBullet"/>
      </w:pPr>
      <w:r>
        <w:t>Has collapse/expand caret</w:t>
      </w:r>
    </w:p>
    <w:p>
      <w:pPr>
        <w:pStyle w:val="ListBullet"/>
      </w:pPr>
      <w:r>
        <w:t>Contains two side-by-side sections:</w:t>
      </w:r>
    </w:p>
    <w:p>
      <w:pPr>
        <w:pStyle w:val="ListBullet"/>
      </w:pPr>
      <w:r>
        <w:t>`Top 10 Most Overdue Main Balls`</w:t>
      </w:r>
    </w:p>
    <w:p>
      <w:pPr>
        <w:pStyle w:val="ListBullet"/>
      </w:pPr>
      <w:r>
        <w:t>`Top 5 Most Overdue Powerballs`</w:t>
      </w:r>
    </w:p>
    <w:p/>
    <w:p>
      <w:pPr>
        <w:pStyle w:val="Heading3"/>
      </w:pPr>
      <w:r>
        <w:t>Feature 3 / Number Frequency Analysis</w:t>
      </w:r>
    </w:p>
    <w:p/>
    <w:p>
      <w:pPr>
        <w:pStyle w:val="ListBullet"/>
      </w:pPr>
      <w:r>
        <w:t>Full-width horizontal panel</w:t>
      </w:r>
    </w:p>
    <w:p>
      <w:pPr>
        <w:pStyle w:val="ListBullet"/>
      </w:pPr>
      <w:r>
        <w:t>Has collapse/expand caret</w:t>
      </w:r>
    </w:p>
    <w:p>
      <w:pPr>
        <w:pStyle w:val="ListBullet"/>
      </w:pPr>
      <w:r>
        <w:t>Shows a Hot/Warm/Cold summary above the chart</w:t>
      </w:r>
    </w:p>
    <w:p>
      <w:pPr>
        <w:pStyle w:val="ListBullet"/>
      </w:pPr>
      <w:r>
        <w:t>Uses Chart.js bar chart for main-ball frequency</w:t>
      </w:r>
    </w:p>
    <w:p>
      <w:pPr>
        <w:pStyle w:val="ListBullet"/>
      </w:pPr>
      <w:r>
        <w:t>Top 5 most frequent bars are highlighted in gold</w:t>
      </w:r>
    </w:p>
    <w:p>
      <w:pPr>
        <w:pStyle w:val="ListBullet"/>
      </w:pPr>
      <w:r>
        <w:t>Other bars are blue</w:t>
      </w:r>
    </w:p>
    <w:p/>
    <w:p>
      <w:pPr>
        <w:pStyle w:val="Heading3"/>
      </w:pPr>
      <w:r>
        <w:t>How Lottery Gap Analysis Works</w:t>
      </w:r>
    </w:p>
    <w:p/>
    <w:p>
      <w:pPr>
        <w:pStyle w:val="ListBullet"/>
      </w:pPr>
      <w:r>
        <w:t>Full-width reference panel</w:t>
      </w:r>
    </w:p>
    <w:p>
      <w:pPr>
        <w:pStyle w:val="ListBullet"/>
      </w:pPr>
      <w:r>
        <w:t>Has collapse/expand caret</w:t>
      </w:r>
    </w:p>
    <w:p>
      <w:pPr>
        <w:pStyle w:val="ListBullet"/>
      </w:pPr>
      <w:r>
        <w:t>Starts collapsed by default</w:t>
      </w:r>
    </w:p>
    <w:p>
      <w:pPr>
        <w:pStyle w:val="ListBullet"/>
      </w:pPr>
      <w:r>
        <w:t>Explains:</w:t>
      </w:r>
    </w:p>
    <w:p>
      <w:pPr>
        <w:pStyle w:val="ListBullet"/>
      </w:pPr>
      <w:r>
        <w:t>gap calculation</w:t>
      </w:r>
    </w:p>
    <w:p>
      <w:pPr>
        <w:pStyle w:val="ListBullet"/>
      </w:pPr>
      <w:r>
        <w:t>grouping logic</w:t>
      </w:r>
    </w:p>
    <w:p>
      <w:pPr>
        <w:pStyle w:val="ListBullet"/>
      </w:pPr>
      <w:r>
        <w:t>strategy modes</w:t>
      </w:r>
    </w:p>
    <w:p>
      <w:pPr>
        <w:pStyle w:val="ListBullet"/>
      </w:pPr>
      <w:r>
        <w:t>ticket filter rules</w:t>
      </w:r>
    </w:p>
    <w:p>
      <w:pPr>
        <w:pStyle w:val="ListBullet"/>
      </w:pPr>
      <w:r>
        <w:t>Powerball warm-group selection</w:t>
      </w:r>
    </w:p>
    <w:p/>
    <w:p>
      <w:pPr>
        <w:pStyle w:val="Heading2"/>
      </w:pPr>
      <w:r>
        <w:t>Visual Direction</w:t>
      </w:r>
    </w:p>
    <w:p/>
    <w:p>
      <w:pPr>
        <w:pStyle w:val="ListBullet"/>
      </w:pPr>
      <w:r>
        <w:t>Dark strategy-center aesthetic</w:t>
      </w:r>
    </w:p>
    <w:p>
      <w:pPr>
        <w:pStyle w:val="ListBullet"/>
      </w:pPr>
      <w:r>
        <w:t>`bg-slate-950` body background</w:t>
      </w:r>
    </w:p>
    <w:p>
      <w:pPr>
        <w:pStyle w:val="ListBullet"/>
      </w:pPr>
      <w:r>
        <w:t>Emerald accent headings and glows</w:t>
      </w:r>
    </w:p>
    <w:p>
      <w:pPr>
        <w:pStyle w:val="ListBullet"/>
      </w:pPr>
      <w:r>
        <w:t>Major panels use emerald glow shadows</w:t>
      </w:r>
    </w:p>
    <w:p>
      <w:pPr>
        <w:pStyle w:val="ListBullet"/>
      </w:pPr>
      <w:r>
        <w:t>Collapsible panels use upper-right caret controls that should not overlap content</w:t>
      </w:r>
    </w:p>
    <w:p/>
    <w:p>
      <w:pPr>
        <w:pStyle w:val="Heading2"/>
      </w:pPr>
      <w:r>
        <w:t>Implementation Constraints</w:t>
      </w:r>
    </w:p>
    <w:p/>
    <w:p>
      <w:pPr>
        <w:pStyle w:val="ListBullet"/>
      </w:pPr>
      <w:r>
        <w:t>Keep calculations local in the browser</w:t>
      </w:r>
    </w:p>
    <w:p>
      <w:pPr>
        <w:pStyle w:val="ListBullet"/>
      </w:pPr>
      <w:r>
        <w:t>Do not introduce a backend</w:t>
      </w:r>
    </w:p>
    <w:p>
      <w:pPr>
        <w:pStyle w:val="ListBullet"/>
      </w:pPr>
      <w:r>
        <w:t>Do not require a build pipeline</w:t>
      </w:r>
    </w:p>
    <w:p>
      <w:pPr>
        <w:pStyle w:val="ListBullet"/>
      </w:pPr>
      <w:r>
        <w:t>Preserve the modular script structure already in place</w:t>
      </w:r>
    </w:p>
    <w:p>
      <w:pPr>
        <w:pStyle w:val="ListBullet"/>
      </w:pPr>
      <w:r>
        <w:t>Keep the existing panel arrangement and collapse behavior unless intentionally changing it</w:t>
      </w:r>
    </w:p>
    <w:p/>
    <w:p>
      <w:pPr>
        <w:pStyle w:val="Heading2"/>
      </w:pPr>
      <w:r>
        <w:t>Engineering Notes</w:t>
      </w:r>
    </w:p>
    <w:p/>
    <w:p>
      <w:pPr>
        <w:pStyle w:val="ListBullet"/>
      </w:pPr>
      <w:r>
        <w:t>`js/parser.js` handles CSV and spreadsheet parsing</w:t>
      </w:r>
    </w:p>
    <w:p>
      <w:pPr>
        <w:pStyle w:val="ListBullet"/>
      </w:pPr>
      <w:r>
        <w:t>`js/calculations.js` handles gaps, frequencies, and category derivation</w:t>
      </w:r>
    </w:p>
    <w:p>
      <w:pPr>
        <w:pStyle w:val="ListBullet"/>
      </w:pPr>
      <w:r>
        <w:t>`js/tickets.js` handles strategy mode logic and ticket generation</w:t>
      </w:r>
    </w:p>
    <w:p>
      <w:pPr>
        <w:pStyle w:val="ListBullet"/>
      </w:pPr>
      <w:r>
        <w:t>`js/ui.js` handles rendering</w:t>
      </w:r>
    </w:p>
    <w:p>
      <w:pPr>
        <w:pStyle w:val="ListBullet"/>
      </w:pPr>
      <w:r>
        <w:t>`js/chart.js` handles Chart.js lifecycle</w:t>
      </w:r>
    </w:p>
    <w:p>
      <w:pPr>
        <w:pStyle w:val="ListBullet"/>
      </w:pPr>
      <w:r>
        <w:t>`js/app.js` wires user actions to state updates and rendering</w:t>
      </w:r>
    </w:p>
    <w:p/>
    <w:p>
      <w:pPr>
        <w:pStyle w:val="Heading2"/>
      </w:pPr>
      <w:r>
        <w:t>Desired Outcome</w:t>
      </w:r>
    </w:p>
    <w:p/>
    <w:p>
      <w:r>
        <w:t>The app should remain a locally runnable, browser-only dashboard that makes lottery gap analysis understandable, interactive, and easy to use without requiring any server-side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